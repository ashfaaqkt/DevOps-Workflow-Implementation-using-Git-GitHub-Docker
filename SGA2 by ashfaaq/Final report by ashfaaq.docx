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E6F09" w14:textId="5BC830B7" w:rsidR="003A2862" w:rsidRDefault="00000000">
      <w:pPr>
        <w:jc w:val="center"/>
      </w:pPr>
      <w:r>
        <w:rPr>
          <w:b/>
          <w:sz w:val="56"/>
        </w:rPr>
        <w:t>FINAL REPORT</w:t>
      </w:r>
    </w:p>
    <w:p w14:paraId="7AE6A3A1" w14:textId="77777777" w:rsidR="003A2862" w:rsidRDefault="00000000">
      <w:pPr>
        <w:jc w:val="center"/>
      </w:pPr>
      <w:r>
        <w:rPr>
          <w:sz w:val="36"/>
        </w:rPr>
        <w:t>SGA2 – Software Development Practices</w:t>
      </w:r>
      <w:r>
        <w:rPr>
          <w:sz w:val="36"/>
        </w:rPr>
        <w:br/>
      </w:r>
    </w:p>
    <w:p w14:paraId="7D203EF6" w14:textId="77777777" w:rsidR="003A2862" w:rsidRDefault="00000000">
      <w:pPr>
        <w:jc w:val="center"/>
      </w:pPr>
      <w:r>
        <w:rPr>
          <w:sz w:val="28"/>
        </w:rPr>
        <w:t>Name: Ashfaaq Feroz Muhammad</w:t>
      </w:r>
      <w:r>
        <w:rPr>
          <w:sz w:val="28"/>
        </w:rPr>
        <w:br/>
        <w:t>ID: 2023EBCS005</w:t>
      </w:r>
      <w:r>
        <w:rPr>
          <w:sz w:val="28"/>
        </w:rPr>
        <w:br/>
        <w:t>Year: 2025</w:t>
      </w:r>
      <w:r>
        <w:rPr>
          <w:sz w:val="28"/>
        </w:rPr>
        <w:br/>
      </w:r>
    </w:p>
    <w:p w14:paraId="34599BF2" w14:textId="77777777" w:rsidR="003E23C8" w:rsidRPr="003E23C8" w:rsidRDefault="003E23C8" w:rsidP="003E23C8">
      <w:pPr>
        <w:rPr>
          <w:color w:val="EE0000"/>
        </w:rPr>
      </w:pPr>
    </w:p>
    <w:p w14:paraId="2E443BAF" w14:textId="52236EAC" w:rsidR="003A2862" w:rsidRPr="003E23C8" w:rsidRDefault="00000000" w:rsidP="003E23C8">
      <w:pPr>
        <w:rPr>
          <w:color w:val="EE0000"/>
        </w:rPr>
      </w:pPr>
      <w:r w:rsidRPr="003E23C8">
        <w:rPr>
          <w:b/>
          <w:bCs/>
          <w:color w:val="EE0000"/>
          <w:u w:val="single"/>
        </w:rPr>
        <w:t>QUESTION 1 — GIT &amp; GITHUB</w:t>
      </w:r>
    </w:p>
    <w:p w14:paraId="0AB265B8" w14:textId="77777777" w:rsidR="003A2862" w:rsidRDefault="003A2862"/>
    <w:p w14:paraId="78F4FFB5" w14:textId="77777777" w:rsidR="003A2862" w:rsidRDefault="00000000">
      <w:r>
        <w:t>2.1 (1a) Local Git Repository Setup</w:t>
      </w:r>
    </w:p>
    <w:p w14:paraId="6A02C7F9" w14:textId="77777777" w:rsidR="003A2862" w:rsidRDefault="00000000">
      <w:r>
        <w:t>A simple static website was created with index.html, about.html, contact.html, and style.css.</w:t>
      </w:r>
    </w:p>
    <w:p w14:paraId="07BE9A04" w14:textId="77777777" w:rsidR="003A2862" w:rsidRDefault="00000000">
      <w:r>
        <w:t>Git was initialized using:</w:t>
      </w:r>
    </w:p>
    <w:p w14:paraId="362736EA" w14:textId="15F28623" w:rsidR="003A2862" w:rsidRDefault="00000000">
      <w:r>
        <w:t>git init</w:t>
      </w:r>
    </w:p>
    <w:p w14:paraId="19726FF9" w14:textId="77777777" w:rsidR="003A2862" w:rsidRDefault="003A2862"/>
    <w:p w14:paraId="563E6970" w14:textId="77777777" w:rsidR="003A2862" w:rsidRDefault="00000000">
      <w:r>
        <w:t>2.2 (1b) Demonstration of Git Commands</w:t>
      </w:r>
    </w:p>
    <w:p w14:paraId="335FE08E" w14:textId="77777777" w:rsidR="003A2862" w:rsidRDefault="00000000">
      <w:r>
        <w:t>Commands demonstrated:</w:t>
      </w:r>
    </w:p>
    <w:p w14:paraId="00366C86" w14:textId="77777777" w:rsidR="003A2862" w:rsidRDefault="00000000">
      <w:r>
        <w:t xml:space="preserve">    git status</w:t>
      </w:r>
    </w:p>
    <w:p w14:paraId="42EE085A" w14:textId="77777777" w:rsidR="003A2862" w:rsidRDefault="00000000">
      <w:r>
        <w:t xml:space="preserve">    git add .</w:t>
      </w:r>
    </w:p>
    <w:p w14:paraId="40C33CF6" w14:textId="77777777" w:rsidR="003A2862" w:rsidRDefault="00000000">
      <w:r>
        <w:t xml:space="preserve">    git commit -m "Initial commit"</w:t>
      </w:r>
    </w:p>
    <w:p w14:paraId="1D06908C" w14:textId="77777777" w:rsidR="003A2862" w:rsidRDefault="00000000">
      <w:r>
        <w:t xml:space="preserve">    git log --oneline -n 3</w:t>
      </w:r>
    </w:p>
    <w:p w14:paraId="1FE402E8" w14:textId="77777777" w:rsidR="003A2862" w:rsidRDefault="00000000">
      <w:r>
        <w:t xml:space="preserve">    git branch feature/update-readme</w:t>
      </w:r>
    </w:p>
    <w:p w14:paraId="09505307" w14:textId="77777777" w:rsidR="003A2862" w:rsidRDefault="00000000">
      <w:r>
        <w:t xml:space="preserve">    git switch feature/update-readme</w:t>
      </w:r>
    </w:p>
    <w:p w14:paraId="698DF7BA" w14:textId="77777777" w:rsidR="003A2862" w:rsidRDefault="00000000">
      <w:r>
        <w:t xml:space="preserve">    git switch main</w:t>
      </w:r>
    </w:p>
    <w:p w14:paraId="06657FA7" w14:textId="77777777" w:rsidR="003A2862" w:rsidRDefault="003A2862"/>
    <w:p w14:paraId="5EE971EF" w14:textId="77777777" w:rsidR="003E23C8" w:rsidRDefault="003E23C8"/>
    <w:p w14:paraId="7EDEDE6A" w14:textId="77777777" w:rsidR="003A2862" w:rsidRDefault="00000000">
      <w:r>
        <w:lastRenderedPageBreak/>
        <w:t>2.3 (1c) GitHub Integration</w:t>
      </w:r>
    </w:p>
    <w:p w14:paraId="470783EA" w14:textId="77777777" w:rsidR="003A2862" w:rsidRDefault="00000000">
      <w:r>
        <w:t>The repository was created in GitHub and connected via:</w:t>
      </w:r>
    </w:p>
    <w:p w14:paraId="065C8825" w14:textId="77777777" w:rsidR="003A2862" w:rsidRDefault="00000000">
      <w:r>
        <w:t xml:space="preserve">    git remote add origin &lt;repo-url&gt;</w:t>
      </w:r>
    </w:p>
    <w:p w14:paraId="26DFA8A4" w14:textId="77777777" w:rsidR="003A2862" w:rsidRDefault="00000000">
      <w:r>
        <w:t xml:space="preserve">    git push -u origin main</w:t>
      </w:r>
    </w:p>
    <w:p w14:paraId="6D557411" w14:textId="77777777" w:rsidR="003A2862" w:rsidRDefault="003A2862"/>
    <w:p w14:paraId="02529DE0" w14:textId="77777777" w:rsidR="003A2862" w:rsidRPr="003E23C8" w:rsidRDefault="00000000">
      <w:pPr>
        <w:rPr>
          <w:b/>
          <w:bCs/>
          <w:u w:val="single"/>
        </w:rPr>
      </w:pPr>
      <w:r w:rsidRPr="003E23C8">
        <w:rPr>
          <w:b/>
          <w:bCs/>
          <w:u w:val="single"/>
        </w:rPr>
        <w:t>GitHub Repository Link:</w:t>
      </w:r>
    </w:p>
    <w:p w14:paraId="367F4ADB" w14:textId="77777777" w:rsidR="003A2862" w:rsidRPr="003E23C8" w:rsidRDefault="00000000">
      <w:pPr>
        <w:rPr>
          <w:u w:val="single"/>
        </w:rPr>
      </w:pPr>
      <w:r w:rsidRPr="003E23C8">
        <w:rPr>
          <w:highlight w:val="yellow"/>
          <w:u w:val="single"/>
        </w:rPr>
        <w:t>https://github.com/ashfaaqkt/devops-assignment-starter</w:t>
      </w:r>
    </w:p>
    <w:p w14:paraId="4C677B0B" w14:textId="77777777" w:rsidR="003A2862" w:rsidRDefault="003A2862"/>
    <w:p w14:paraId="38E82A6A" w14:textId="77777777" w:rsidR="003A2862" w:rsidRDefault="003A2862"/>
    <w:p w14:paraId="3DB0010B" w14:textId="7935AE84" w:rsidR="003A2862" w:rsidRPr="003E23C8" w:rsidRDefault="00000000">
      <w:pPr>
        <w:rPr>
          <w:b/>
          <w:bCs/>
          <w:color w:val="EE0000"/>
          <w:u w:val="single"/>
        </w:rPr>
      </w:pPr>
      <w:r w:rsidRPr="003E23C8">
        <w:rPr>
          <w:b/>
          <w:bCs/>
          <w:color w:val="EE0000"/>
          <w:u w:val="single"/>
        </w:rPr>
        <w:t>QUESTION 2 — DOCKER</w:t>
      </w:r>
    </w:p>
    <w:p w14:paraId="2424E95A" w14:textId="77777777" w:rsidR="003A2862" w:rsidRDefault="003A2862"/>
    <w:p w14:paraId="3718D9D1" w14:textId="0219909F" w:rsidR="003A2862" w:rsidRPr="003E23C8" w:rsidRDefault="003E23C8">
      <w:pPr>
        <w:rPr>
          <w:b/>
          <w:bCs/>
        </w:rPr>
      </w:pPr>
      <w:r w:rsidRPr="003E23C8">
        <w:rPr>
          <w:b/>
          <w:bCs/>
        </w:rPr>
        <w:t>1.1 (2a) Custom Docker Image</w:t>
      </w:r>
    </w:p>
    <w:p w14:paraId="4F6902A3" w14:textId="77777777" w:rsidR="003A2862" w:rsidRDefault="00000000">
      <w:r>
        <w:t>A Python Flask application was created to print:</w:t>
      </w:r>
    </w:p>
    <w:p w14:paraId="0A970DA5" w14:textId="77777777" w:rsidR="003A2862" w:rsidRDefault="00000000">
      <w:r>
        <w:t xml:space="preserve">    </w:t>
      </w:r>
      <w:r w:rsidRPr="003E23C8">
        <w:rPr>
          <w:highlight w:val="darkGray"/>
        </w:rPr>
        <w:t>Hello, World! 👋 (served from a Docker container)</w:t>
      </w:r>
    </w:p>
    <w:p w14:paraId="5FF33208" w14:textId="77777777" w:rsidR="003A2862" w:rsidRDefault="003A2862"/>
    <w:p w14:paraId="0FD33480" w14:textId="77777777" w:rsidR="003A2862" w:rsidRDefault="00000000">
      <w:r>
        <w:t>Dockerfile used:</w:t>
      </w:r>
    </w:p>
    <w:p w14:paraId="3491D2F0" w14:textId="77777777" w:rsidR="003A2862" w:rsidRDefault="00000000">
      <w:r>
        <w:t>FROM python:3.12-slim</w:t>
      </w:r>
    </w:p>
    <w:p w14:paraId="5956231E" w14:textId="77777777" w:rsidR="003A2862" w:rsidRDefault="00000000">
      <w:r>
        <w:t>WORKDIR /app</w:t>
      </w:r>
    </w:p>
    <w:p w14:paraId="588E1F3F" w14:textId="77777777" w:rsidR="003A2862" w:rsidRDefault="00000000">
      <w:r>
        <w:t>RUN python -m pip install --upgrade pip &amp;&amp; python -m pip install flask==3.0.3 --no-cache-dir</w:t>
      </w:r>
    </w:p>
    <w:p w14:paraId="5F519C8F" w14:textId="77777777" w:rsidR="003A2862" w:rsidRDefault="00000000">
      <w:r>
        <w:t>COPY app.py /app/app.py</w:t>
      </w:r>
    </w:p>
    <w:p w14:paraId="58F010A2" w14:textId="77777777" w:rsidR="003A2862" w:rsidRDefault="00000000">
      <w:r>
        <w:t>EXPOSE 8080</w:t>
      </w:r>
    </w:p>
    <w:p w14:paraId="0CBB0C45" w14:textId="77777777" w:rsidR="003A2862" w:rsidRDefault="00000000">
      <w:r>
        <w:t>CMD ["python", "app.py"]</w:t>
      </w:r>
    </w:p>
    <w:p w14:paraId="7ED25861" w14:textId="77777777" w:rsidR="003A2862" w:rsidRDefault="003A2862"/>
    <w:p w14:paraId="796565F0" w14:textId="77777777" w:rsidR="003E23C8" w:rsidRDefault="003E23C8"/>
    <w:p w14:paraId="44336A47" w14:textId="77777777" w:rsidR="003E23C8" w:rsidRDefault="003E23C8"/>
    <w:p w14:paraId="66956C9C" w14:textId="55EA11D0" w:rsidR="003A2862" w:rsidRPr="003E23C8" w:rsidRDefault="003E23C8">
      <w:pPr>
        <w:rPr>
          <w:b/>
          <w:bCs/>
        </w:rPr>
      </w:pPr>
      <w:r w:rsidRPr="003E23C8">
        <w:rPr>
          <w:b/>
          <w:bCs/>
        </w:rPr>
        <w:lastRenderedPageBreak/>
        <w:t>1.2 (2b) Build the Docker Image</w:t>
      </w:r>
    </w:p>
    <w:p w14:paraId="0D7481C1" w14:textId="77777777" w:rsidR="003A2862" w:rsidRDefault="00000000">
      <w:r>
        <w:t>The Docker image was built using:</w:t>
      </w:r>
    </w:p>
    <w:p w14:paraId="49A27DDD" w14:textId="77777777" w:rsidR="003A2862" w:rsidRDefault="00000000">
      <w:r>
        <w:t xml:space="preserve">    docker build --no-cache -t ashfaaqkt/hello-app:1.0 .</w:t>
      </w:r>
    </w:p>
    <w:p w14:paraId="79C35C53" w14:textId="77777777" w:rsidR="003A2862" w:rsidRDefault="003A2862"/>
    <w:p w14:paraId="56B9E293" w14:textId="750FAC61" w:rsidR="003A2862" w:rsidRPr="003E23C8" w:rsidRDefault="003E23C8">
      <w:pPr>
        <w:rPr>
          <w:b/>
          <w:bCs/>
        </w:rPr>
      </w:pPr>
      <w:r w:rsidRPr="003E23C8">
        <w:rPr>
          <w:b/>
          <w:bCs/>
        </w:rPr>
        <w:t>1.3 (2c) Push the Image to Docker Hub</w:t>
      </w:r>
    </w:p>
    <w:p w14:paraId="3435F5FF" w14:textId="77777777" w:rsidR="003A2862" w:rsidRDefault="00000000">
      <w:r>
        <w:t>Commands:</w:t>
      </w:r>
    </w:p>
    <w:p w14:paraId="152B1440" w14:textId="77777777" w:rsidR="003A2862" w:rsidRDefault="00000000">
      <w:r>
        <w:t xml:space="preserve">    docker login</w:t>
      </w:r>
    </w:p>
    <w:p w14:paraId="30B4A235" w14:textId="77777777" w:rsidR="003A2862" w:rsidRDefault="00000000">
      <w:r>
        <w:t xml:space="preserve">    docker tag ashfaaqkt/hello-app:1.0 ashfaaqkt/hello-app:latest</w:t>
      </w:r>
    </w:p>
    <w:p w14:paraId="1CBFA59F" w14:textId="77777777" w:rsidR="003A2862" w:rsidRDefault="00000000">
      <w:r>
        <w:t xml:space="preserve">    docker push ashfaaqkt/hello-app:1.0</w:t>
      </w:r>
    </w:p>
    <w:p w14:paraId="7F417A7B" w14:textId="77777777" w:rsidR="003A2862" w:rsidRDefault="00000000">
      <w:r>
        <w:t xml:space="preserve">    docker push ashfaaqkt/hello-app:latest</w:t>
      </w:r>
    </w:p>
    <w:p w14:paraId="0E04C9F5" w14:textId="77777777" w:rsidR="003A2862" w:rsidRDefault="003A2862"/>
    <w:p w14:paraId="68C4667C" w14:textId="77777777" w:rsidR="003A2862" w:rsidRPr="003E23C8" w:rsidRDefault="00000000">
      <w:pPr>
        <w:rPr>
          <w:b/>
          <w:bCs/>
          <w:u w:val="single"/>
        </w:rPr>
      </w:pPr>
      <w:r w:rsidRPr="003E23C8">
        <w:rPr>
          <w:b/>
          <w:bCs/>
          <w:u w:val="single"/>
        </w:rPr>
        <w:t>Docker Hub Link:</w:t>
      </w:r>
    </w:p>
    <w:p w14:paraId="519CA2E0" w14:textId="77777777" w:rsidR="003A2862" w:rsidRPr="003E23C8" w:rsidRDefault="00000000">
      <w:pPr>
        <w:rPr>
          <w:u w:val="single"/>
        </w:rPr>
      </w:pPr>
      <w:r w:rsidRPr="003E23C8">
        <w:rPr>
          <w:highlight w:val="yellow"/>
          <w:u w:val="single"/>
        </w:rPr>
        <w:t>https://hub.docker.com/repository/docker/ashfaaqkt/hello-app</w:t>
      </w:r>
    </w:p>
    <w:p w14:paraId="01214093" w14:textId="77777777" w:rsidR="003A2862" w:rsidRPr="003E23C8" w:rsidRDefault="003A2862">
      <w:pPr>
        <w:rPr>
          <w:b/>
          <w:bCs/>
        </w:rPr>
      </w:pPr>
    </w:p>
    <w:p w14:paraId="73B6E8AB" w14:textId="187AAA9F" w:rsidR="003A2862" w:rsidRPr="003E23C8" w:rsidRDefault="003E23C8">
      <w:pPr>
        <w:rPr>
          <w:b/>
          <w:bCs/>
        </w:rPr>
      </w:pPr>
      <w:r w:rsidRPr="003E23C8">
        <w:rPr>
          <w:b/>
          <w:bCs/>
        </w:rPr>
        <w:t>2.4 (2d) Run the Container Locally</w:t>
      </w:r>
    </w:p>
    <w:p w14:paraId="4B08DAD6" w14:textId="77777777" w:rsidR="003A2862" w:rsidRDefault="00000000">
      <w:r>
        <w:t>Commands:</w:t>
      </w:r>
    </w:p>
    <w:p w14:paraId="2DC02C91" w14:textId="77777777" w:rsidR="003A2862" w:rsidRDefault="00000000">
      <w:r>
        <w:t xml:space="preserve">    docker run -d -p 8080:8080 --name hello1 ashfaaqkt/hello-app:1.0</w:t>
      </w:r>
    </w:p>
    <w:p w14:paraId="407A94F0" w14:textId="77777777" w:rsidR="003A2862" w:rsidRDefault="00000000">
      <w:r>
        <w:t xml:space="preserve">    docker ps</w:t>
      </w:r>
    </w:p>
    <w:p w14:paraId="39B081FF" w14:textId="77777777" w:rsidR="003A2862" w:rsidRPr="003E23C8" w:rsidRDefault="00000000">
      <w:pPr>
        <w:rPr>
          <w:b/>
          <w:bCs/>
          <w:u w:val="single"/>
        </w:rPr>
      </w:pPr>
      <w:r w:rsidRPr="003E23C8">
        <w:rPr>
          <w:b/>
          <w:bCs/>
          <w:u w:val="single"/>
        </w:rPr>
        <w:t>Application accessed at:</w:t>
      </w:r>
    </w:p>
    <w:p w14:paraId="4377E010" w14:textId="77777777" w:rsidR="003A2862" w:rsidRPr="003E23C8" w:rsidRDefault="00000000">
      <w:pPr>
        <w:rPr>
          <w:u w:val="single"/>
        </w:rPr>
      </w:pPr>
      <w:r w:rsidRPr="003E23C8">
        <w:rPr>
          <w:highlight w:val="yellow"/>
          <w:u w:val="single"/>
        </w:rPr>
        <w:t>http://localhost:8080</w:t>
      </w:r>
    </w:p>
    <w:p w14:paraId="68DBAA24" w14:textId="77777777" w:rsidR="003A2862" w:rsidRPr="003E23C8" w:rsidRDefault="003A2862">
      <w:pPr>
        <w:rPr>
          <w:b/>
          <w:bCs/>
          <w:color w:val="FFC000"/>
          <w:u w:val="single"/>
        </w:rPr>
      </w:pPr>
    </w:p>
    <w:p w14:paraId="4E1B093C" w14:textId="77DF38AD" w:rsidR="003A2862" w:rsidRPr="003E23C8" w:rsidRDefault="00000000">
      <w:pPr>
        <w:rPr>
          <w:b/>
          <w:bCs/>
          <w:color w:val="FFC000"/>
          <w:u w:val="single"/>
        </w:rPr>
      </w:pPr>
      <w:r w:rsidRPr="003E23C8">
        <w:rPr>
          <w:b/>
          <w:bCs/>
          <w:color w:val="FFC000"/>
          <w:u w:val="single"/>
        </w:rPr>
        <w:t>Conclusion</w:t>
      </w:r>
    </w:p>
    <w:p w14:paraId="7E3E1AAF" w14:textId="77777777" w:rsidR="003A2862" w:rsidRDefault="00000000">
      <w:r>
        <w:t>This assignment successfully demonstrates Git version control, GitHub integration, Docker image creation, containerization, and running a web application inside a Docker container. These are key DevOps principles used in modern CI/CD workflows.</w:t>
      </w:r>
    </w:p>
    <w:p w14:paraId="2F92AE40" w14:textId="77777777" w:rsidR="003A2862" w:rsidRDefault="003A2862"/>
    <w:p w14:paraId="29339EB3" w14:textId="77777777" w:rsidR="003A2862" w:rsidRDefault="00000000">
      <w:r>
        <w:br w:type="page"/>
      </w:r>
    </w:p>
    <w:p w14:paraId="4A288DC8" w14:textId="1F93D668" w:rsidR="003E23C8" w:rsidRPr="003E23C8" w:rsidRDefault="003E23C8">
      <w:pPr>
        <w:pStyle w:val="Heading1"/>
        <w:rPr>
          <w:sz w:val="40"/>
          <w:szCs w:val="40"/>
        </w:rPr>
      </w:pPr>
      <w:r w:rsidRPr="003E23C8">
        <w:rPr>
          <w:sz w:val="40"/>
          <w:szCs w:val="40"/>
        </w:rPr>
        <w:lastRenderedPageBreak/>
        <w:t>Screenshots</w:t>
      </w:r>
    </w:p>
    <w:p w14:paraId="35141E62" w14:textId="1E8073E8" w:rsidR="003E23C8" w:rsidRDefault="003E23C8" w:rsidP="003E23C8">
      <w:r>
        <w:t xml:space="preserve">Screenshots </w:t>
      </w:r>
      <w:proofErr w:type="gramStart"/>
      <w:r>
        <w:t>is</w:t>
      </w:r>
      <w:proofErr w:type="gramEnd"/>
      <w:r>
        <w:t xml:space="preserve"> available in individual folder also for better view</w:t>
      </w:r>
    </w:p>
    <w:p w14:paraId="3C5BFD83" w14:textId="10D42174" w:rsidR="003A2862" w:rsidRDefault="00000000">
      <w:pPr>
        <w:pStyle w:val="Heading1"/>
      </w:pPr>
      <w:r>
        <w:t>Q1a – Git Init &amp; Status</w:t>
      </w:r>
    </w:p>
    <w:p w14:paraId="3019652E" w14:textId="77777777" w:rsidR="003A2862" w:rsidRDefault="00000000">
      <w:r>
        <w:rPr>
          <w:noProof/>
        </w:rPr>
        <w:drawing>
          <wp:inline distT="0" distB="0" distL="0" distR="0" wp14:anchorId="483B8868" wp14:editId="2EECCE41">
            <wp:extent cx="5486400" cy="3543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6057" w14:textId="77777777" w:rsidR="003A2862" w:rsidRDefault="00000000">
      <w:r>
        <w:br w:type="page"/>
      </w:r>
    </w:p>
    <w:p w14:paraId="3BBBC026" w14:textId="77777777" w:rsidR="003A2862" w:rsidRDefault="00000000">
      <w:pPr>
        <w:pStyle w:val="Heading1"/>
      </w:pPr>
      <w:r>
        <w:lastRenderedPageBreak/>
        <w:t>Q1b – Git Add &amp; Commit</w:t>
      </w:r>
    </w:p>
    <w:p w14:paraId="2CC743C7" w14:textId="77777777" w:rsidR="003A2862" w:rsidRDefault="00000000">
      <w:r>
        <w:rPr>
          <w:noProof/>
        </w:rPr>
        <w:drawing>
          <wp:inline distT="0" distB="0" distL="0" distR="0" wp14:anchorId="4DB17099" wp14:editId="2B398762">
            <wp:extent cx="5486400" cy="3886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b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F831" w14:textId="77777777" w:rsidR="003A2862" w:rsidRDefault="00000000">
      <w:r>
        <w:br w:type="page"/>
      </w:r>
    </w:p>
    <w:p w14:paraId="0F6153E9" w14:textId="77777777" w:rsidR="003A2862" w:rsidRDefault="00000000">
      <w:pPr>
        <w:pStyle w:val="Heading1"/>
      </w:pPr>
      <w:r>
        <w:lastRenderedPageBreak/>
        <w:t>Q1c – GitHub Repo Page</w:t>
      </w:r>
    </w:p>
    <w:p w14:paraId="23DCB889" w14:textId="77777777" w:rsidR="003A2862" w:rsidRDefault="00000000">
      <w:r>
        <w:rPr>
          <w:noProof/>
        </w:rPr>
        <w:drawing>
          <wp:inline distT="0" distB="0" distL="0" distR="0" wp14:anchorId="590B805C" wp14:editId="29482762">
            <wp:extent cx="5486400" cy="38494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c Git 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1DA9" w14:textId="77777777" w:rsidR="003A2862" w:rsidRDefault="00000000">
      <w:r>
        <w:br w:type="page"/>
      </w:r>
    </w:p>
    <w:p w14:paraId="4A9EB795" w14:textId="77777777" w:rsidR="003A2862" w:rsidRDefault="00000000">
      <w:pPr>
        <w:pStyle w:val="Heading1"/>
      </w:pPr>
      <w:r>
        <w:lastRenderedPageBreak/>
        <w:t>Q1c – Remote Verification</w:t>
      </w:r>
    </w:p>
    <w:p w14:paraId="45F5AB24" w14:textId="77777777" w:rsidR="003A2862" w:rsidRDefault="00000000">
      <w:r>
        <w:rPr>
          <w:noProof/>
        </w:rPr>
        <w:drawing>
          <wp:inline distT="0" distB="0" distL="0" distR="0" wp14:anchorId="501BABE6" wp14:editId="509E7377">
            <wp:extent cx="5486400" cy="34183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c Git verify remo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6003" w14:textId="77777777" w:rsidR="003A2862" w:rsidRDefault="00000000">
      <w:r>
        <w:br w:type="page"/>
      </w:r>
    </w:p>
    <w:p w14:paraId="08774E6D" w14:textId="77777777" w:rsidR="003A2862" w:rsidRDefault="00000000">
      <w:pPr>
        <w:pStyle w:val="Heading1"/>
      </w:pPr>
      <w:r>
        <w:lastRenderedPageBreak/>
        <w:t>Docker Hub Repository</w:t>
      </w:r>
    </w:p>
    <w:p w14:paraId="64085E52" w14:textId="77777777" w:rsidR="003A2862" w:rsidRDefault="00000000">
      <w:r>
        <w:rPr>
          <w:noProof/>
        </w:rPr>
        <w:drawing>
          <wp:inline distT="0" distB="0" distL="0" distR="0" wp14:anchorId="69C07F0F" wp14:editId="18D752B2">
            <wp:extent cx="5486400" cy="33029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 Hub repo 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6EDE" w14:textId="77777777" w:rsidR="003A2862" w:rsidRDefault="00000000">
      <w:r>
        <w:br w:type="page"/>
      </w:r>
    </w:p>
    <w:p w14:paraId="0E0516E3" w14:textId="77777777" w:rsidR="003A2862" w:rsidRDefault="00000000">
      <w:pPr>
        <w:pStyle w:val="Heading1"/>
      </w:pPr>
      <w:r>
        <w:lastRenderedPageBreak/>
        <w:t>Docker Login Confirmation</w:t>
      </w:r>
    </w:p>
    <w:p w14:paraId="744BCCF1" w14:textId="77777777" w:rsidR="003A2862" w:rsidRDefault="00000000">
      <w:r>
        <w:rPr>
          <w:noProof/>
        </w:rPr>
        <w:drawing>
          <wp:inline distT="0" distB="0" distL="0" distR="0" wp14:anchorId="178C2DE4" wp14:editId="77C93248">
            <wp:extent cx="5486400" cy="34183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 login from term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2886" w14:textId="77777777" w:rsidR="003A2862" w:rsidRDefault="00000000">
      <w:r>
        <w:br w:type="page"/>
      </w:r>
    </w:p>
    <w:p w14:paraId="3CD9509B" w14:textId="77777777" w:rsidR="003A2862" w:rsidRDefault="00000000">
      <w:pPr>
        <w:pStyle w:val="Heading1"/>
      </w:pPr>
      <w:r>
        <w:lastRenderedPageBreak/>
        <w:t>Docker Images List</w:t>
      </w:r>
    </w:p>
    <w:p w14:paraId="77F61F6D" w14:textId="77777777" w:rsidR="003A2862" w:rsidRDefault="00000000">
      <w:r>
        <w:rPr>
          <w:noProof/>
        </w:rPr>
        <w:drawing>
          <wp:inline distT="0" distB="0" distL="0" distR="0" wp14:anchorId="7C9AE5AB" wp14:editId="5D69D884">
            <wp:extent cx="5486400" cy="33029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7FA0" w14:textId="77777777" w:rsidR="003A2862" w:rsidRDefault="00000000">
      <w:r>
        <w:br w:type="page"/>
      </w:r>
    </w:p>
    <w:p w14:paraId="51CCEDAC" w14:textId="77777777" w:rsidR="003A2862" w:rsidRDefault="00000000">
      <w:pPr>
        <w:pStyle w:val="Heading1"/>
      </w:pPr>
      <w:r>
        <w:lastRenderedPageBreak/>
        <w:t>Q2a – Flask App Code</w:t>
      </w:r>
    </w:p>
    <w:p w14:paraId="3DC6C370" w14:textId="77777777" w:rsidR="003A2862" w:rsidRDefault="00000000">
      <w:r>
        <w:rPr>
          <w:noProof/>
        </w:rPr>
        <w:drawing>
          <wp:inline distT="0" distB="0" distL="0" distR="0" wp14:anchorId="40A4227C" wp14:editId="73CBC36A">
            <wp:extent cx="5486400" cy="34183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855E" w14:textId="77777777" w:rsidR="003A2862" w:rsidRDefault="00000000">
      <w:r>
        <w:br w:type="page"/>
      </w:r>
    </w:p>
    <w:p w14:paraId="18BD2D49" w14:textId="77777777" w:rsidR="003A2862" w:rsidRDefault="00000000">
      <w:pPr>
        <w:pStyle w:val="Heading1"/>
      </w:pPr>
      <w:r>
        <w:lastRenderedPageBreak/>
        <w:t>Q2b – Dockerfile Build</w:t>
      </w:r>
    </w:p>
    <w:p w14:paraId="2C7EFD99" w14:textId="77777777" w:rsidR="003A2862" w:rsidRDefault="00000000">
      <w:r>
        <w:rPr>
          <w:noProof/>
        </w:rPr>
        <w:drawing>
          <wp:inline distT="0" distB="0" distL="0" distR="0" wp14:anchorId="6B14A793" wp14:editId="126DAC2A">
            <wp:extent cx="5486400" cy="34231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9347" w14:textId="77777777" w:rsidR="003A2862" w:rsidRDefault="00000000">
      <w:r>
        <w:br w:type="page"/>
      </w:r>
    </w:p>
    <w:p w14:paraId="35C5C337" w14:textId="77777777" w:rsidR="003A2862" w:rsidRDefault="00000000">
      <w:pPr>
        <w:pStyle w:val="Heading1"/>
      </w:pPr>
      <w:r>
        <w:lastRenderedPageBreak/>
        <w:t>Application Running in Browser</w:t>
      </w:r>
    </w:p>
    <w:p w14:paraId="7EDEE633" w14:textId="77777777" w:rsidR="003A2862" w:rsidRDefault="00000000">
      <w:r>
        <w:rPr>
          <w:noProof/>
        </w:rPr>
        <w:drawing>
          <wp:inline distT="0" distB="0" distL="0" distR="0" wp14:anchorId="1472812E" wp14:editId="07D284DA">
            <wp:extent cx="5486400" cy="38494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2ED5" w14:textId="48E5F8EB" w:rsidR="003A2862" w:rsidRDefault="003A2862"/>
    <w:p w14:paraId="0B253B66" w14:textId="77777777" w:rsidR="003E23C8" w:rsidRDefault="003E23C8"/>
    <w:p w14:paraId="5D1C5679" w14:textId="73DE9FD4" w:rsidR="003E23C8" w:rsidRDefault="003E23C8">
      <w:r>
        <w:t>The END</w:t>
      </w:r>
    </w:p>
    <w:sectPr w:rsidR="003E23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721660">
    <w:abstractNumId w:val="8"/>
  </w:num>
  <w:num w:numId="2" w16cid:durableId="239365650">
    <w:abstractNumId w:val="6"/>
  </w:num>
  <w:num w:numId="3" w16cid:durableId="1139223507">
    <w:abstractNumId w:val="5"/>
  </w:num>
  <w:num w:numId="4" w16cid:durableId="436099305">
    <w:abstractNumId w:val="4"/>
  </w:num>
  <w:num w:numId="5" w16cid:durableId="1396587770">
    <w:abstractNumId w:val="7"/>
  </w:num>
  <w:num w:numId="6" w16cid:durableId="1468007134">
    <w:abstractNumId w:val="3"/>
  </w:num>
  <w:num w:numId="7" w16cid:durableId="2008091265">
    <w:abstractNumId w:val="2"/>
  </w:num>
  <w:num w:numId="8" w16cid:durableId="1880969967">
    <w:abstractNumId w:val="1"/>
  </w:num>
  <w:num w:numId="9" w16cid:durableId="812988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2862"/>
    <w:rsid w:val="003E23C8"/>
    <w:rsid w:val="006A3038"/>
    <w:rsid w:val="009D5B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9C1F01"/>
  <w14:defaultImageDpi w14:val="300"/>
  <w15:docId w15:val="{1A7AC771-2F86-0B44-B9EF-CA655AB2B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Ashfaaq KT</cp:lastModifiedBy>
  <cp:revision>2</cp:revision>
  <cp:lastPrinted>2025-11-09T11:52:00Z</cp:lastPrinted>
  <dcterms:created xsi:type="dcterms:W3CDTF">2025-11-09T11:52:00Z</dcterms:created>
  <dcterms:modified xsi:type="dcterms:W3CDTF">2025-11-09T11:52:00Z</dcterms:modified>
  <cp:category/>
</cp:coreProperties>
</file>